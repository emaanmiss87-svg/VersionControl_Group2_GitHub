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Version Control Assignment – GitHub Platform</w:t>
      </w:r>
    </w:p>
    <w:p>
      <w:pPr>
        <w:pStyle w:val="Heading1"/>
      </w:pPr>
      <w:r>
        <w:t>Group Members:</w:t>
      </w:r>
    </w:p>
    <w:p>
      <w:r>
        <w:t>- Emaan (Team Leader)</w:t>
      </w:r>
    </w:p>
    <w:p>
      <w:r>
        <w:t>- Student 2</w:t>
      </w:r>
    </w:p>
    <w:p>
      <w:r>
        <w:t>- Student 3</w:t>
      </w:r>
    </w:p>
    <w:p>
      <w:r>
        <w:t>- Student 4</w:t>
      </w:r>
    </w:p>
    <w:p>
      <w:r>
        <w:t>- Student 5</w:t>
      </w:r>
    </w:p>
    <w:p>
      <w:pPr>
        <w:pStyle w:val="Heading1"/>
      </w:pPr>
      <w:r>
        <w:t>Purpose of This Repository:</w:t>
      </w:r>
    </w:p>
    <w:p>
      <w:r>
        <w:t>This repository is created for our Software Quality Engineering course. The goal is to learn how version control works in a real teamwork environment. We are using GitHub to create, update, and manage files together safely as a team.</w:t>
      </w:r>
    </w:p>
    <w:p>
      <w:pPr>
        <w:pStyle w:val="Heading1"/>
      </w:pPr>
      <w:r>
        <w:t>About GitHub:</w:t>
      </w:r>
    </w:p>
    <w:p>
      <w:r>
        <w:t>GitHub is an online platform that uses Git to track changes in projects. It helps teams work together without losing any data and allows members to try new ideas safely using branches.</w:t>
      </w:r>
    </w:p>
    <w:p>
      <w:pPr>
        <w:pStyle w:val="Heading1"/>
      </w:pPr>
      <w:r>
        <w:t>Key Features of GitHub:</w:t>
      </w:r>
    </w:p>
    <w:p>
      <w:r>
        <w:t>- Stores all versions of files and keeps track of changes.</w:t>
      </w:r>
    </w:p>
    <w:p>
      <w:r>
        <w:t>- Allows team members to work on their own branches.</w:t>
      </w:r>
    </w:p>
    <w:p>
      <w:r>
        <w:t>- Merges changes from different branches into the main branch.</w:t>
      </w:r>
    </w:p>
    <w:p>
      <w:r>
        <w:t>- Helps resolve conflicts if two people make changes in the same file.</w:t>
      </w:r>
    </w:p>
    <w:p>
      <w:r>
        <w:t>- Supports teamwork and collaboration easily.</w:t>
      </w:r>
    </w:p>
    <w:p>
      <w:pPr>
        <w:pStyle w:val="Heading1"/>
      </w:pPr>
      <w:r>
        <w:t>Learning from This Assignment:</w:t>
      </w:r>
    </w:p>
    <w:p>
      <w:r>
        <w:t>We are learning how to create repositories, branches, and commits, and how to merge changes safely. This assignment improves our teamwork, communication, and version control skills.</w:t>
      </w:r>
    </w:p>
    <w:p>
      <w:pPr>
        <w:pStyle w:val="Heading1"/>
      </w:pPr>
      <w:r>
        <w:t>Conclusion:</w:t>
      </w:r>
    </w:p>
    <w:p>
      <w:r>
        <w:t>This project teaches us the practical use of GitHub. After completing it, we will be confident using version control tools in future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